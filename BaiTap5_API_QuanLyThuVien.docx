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5: Thiết kế API quản lý thư viện</w:t>
      </w:r>
    </w:p>
    <w:p>
      <w:pPr>
        <w:pStyle w:val="Subtitle"/>
      </w:pPr>
      <w:r>
        <w:t>Phần lý thuyết + cấu hình Postman Mock Server</w:t>
      </w:r>
    </w:p>
    <w:p>
      <w:pPr>
        <w:pStyle w:val="Heading1"/>
      </w:pPr>
      <w:r>
        <w:t>1. Quy ước thiết kế</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F2F4F7"/>
            <w:tcMar>
              <w:top w:w="80" w:type="dxa"/>
              <w:start w:w="120" w:type="dxa"/>
              <w:bottom w:w="80" w:type="dxa"/>
              <w:end w:w="120" w:type="dxa"/>
            </w:tcMar>
            <w:vAlign w:val="center"/>
          </w:tcPr>
          <w:p>
            <w:pPr>
              <w:spacing w:after="0"/>
            </w:pPr>
            <w:r>
              <w:rPr>
                <w:rFonts w:ascii="Calibri" w:hAnsi="Calibri" w:eastAsia="Calibri"/>
                <w:b/>
                <w:sz w:val="18"/>
              </w:rPr>
              <w:t>Base URL</w:t>
            </w:r>
          </w:p>
        </w:tc>
        <w:tc>
          <w:tcPr>
            <w:tcW w:type="dxa" w:w="7260"/>
            <w:tcMar>
              <w:top w:w="80" w:type="dxa"/>
              <w:start w:w="120" w:type="dxa"/>
              <w:bottom w:w="80" w:type="dxa"/>
              <w:end w:w="120" w:type="dxa"/>
            </w:tcMar>
            <w:vAlign w:val="center"/>
          </w:tcPr>
          <w:p>
            <w:pPr>
              <w:spacing w:after="0"/>
            </w:pPr>
            <w:r>
              <w:rPr>
                <w:rFonts w:ascii="Calibri" w:hAnsi="Calibri" w:eastAsia="Calibri"/>
                <w:b w:val="0"/>
                <w:sz w:val="18"/>
              </w:rPr>
              <w:t>{{baseUrl}} - thay bằng URL Mock Server do Postman cấp</w:t>
            </w:r>
          </w:p>
        </w:tc>
      </w:tr>
      <w:tr>
        <w:tc>
          <w:tcPr>
            <w:tcW w:type="dxa" w:w="2100"/>
            <w:shd w:fill="F2F4F7"/>
            <w:tcMar>
              <w:top w:w="80" w:type="dxa"/>
              <w:start w:w="120" w:type="dxa"/>
              <w:bottom w:w="80" w:type="dxa"/>
              <w:end w:w="120" w:type="dxa"/>
            </w:tcMar>
            <w:vAlign w:val="center"/>
          </w:tcPr>
          <w:p>
            <w:pPr>
              <w:spacing w:after="0"/>
            </w:pPr>
            <w:r>
              <w:rPr>
                <w:rFonts w:ascii="Calibri" w:hAnsi="Calibri" w:eastAsia="Calibri"/>
                <w:b/>
                <w:sz w:val="18"/>
              </w:rPr>
              <w:t>Resource chính</w:t>
            </w:r>
          </w:p>
        </w:tc>
        <w:tc>
          <w:tcPr>
            <w:tcW w:type="dxa" w:w="7260"/>
            <w:tcMar>
              <w:top w:w="80" w:type="dxa"/>
              <w:start w:w="120" w:type="dxa"/>
              <w:bottom w:w="80" w:type="dxa"/>
              <w:end w:w="120" w:type="dxa"/>
            </w:tcMar>
            <w:vAlign w:val="center"/>
          </w:tcPr>
          <w:p>
            <w:pPr>
              <w:spacing w:after="0"/>
            </w:pPr>
            <w:r>
              <w:rPr>
                <w:rFonts w:ascii="Calibri" w:hAnsi="Calibri" w:eastAsia="Calibri"/>
                <w:b w:val="0"/>
                <w:sz w:val="18"/>
              </w:rPr>
              <w:t>/books</w:t>
            </w:r>
          </w:p>
        </w:tc>
      </w:tr>
      <w:tr>
        <w:tc>
          <w:tcPr>
            <w:tcW w:type="dxa" w:w="2100"/>
            <w:shd w:fill="F2F4F7"/>
            <w:tcMar>
              <w:top w:w="80" w:type="dxa"/>
              <w:start w:w="120" w:type="dxa"/>
              <w:bottom w:w="80" w:type="dxa"/>
              <w:end w:w="120" w:type="dxa"/>
            </w:tcMar>
            <w:vAlign w:val="center"/>
          </w:tcPr>
          <w:p>
            <w:pPr>
              <w:spacing w:after="0"/>
            </w:pPr>
            <w:r>
              <w:rPr>
                <w:rFonts w:ascii="Calibri" w:hAnsi="Calibri" w:eastAsia="Calibri"/>
                <w:b/>
                <w:sz w:val="18"/>
              </w:rPr>
              <w:t>Content-Type</w:t>
            </w:r>
          </w:p>
        </w:tc>
        <w:tc>
          <w:tcPr>
            <w:tcW w:type="dxa" w:w="7260"/>
            <w:tcMar>
              <w:top w:w="80" w:type="dxa"/>
              <w:start w:w="120" w:type="dxa"/>
              <w:bottom w:w="80" w:type="dxa"/>
              <w:end w:w="120" w:type="dxa"/>
            </w:tcMar>
            <w:vAlign w:val="center"/>
          </w:tcPr>
          <w:p>
            <w:pPr>
              <w:spacing w:after="0"/>
            </w:pPr>
            <w:r>
              <w:rPr>
                <w:rFonts w:ascii="Calibri" w:hAnsi="Calibri" w:eastAsia="Calibri"/>
                <w:b w:val="0"/>
                <w:sz w:val="18"/>
              </w:rPr>
              <w:t>application/json</w:t>
            </w:r>
          </w:p>
        </w:tc>
      </w:tr>
      <w:tr>
        <w:tc>
          <w:tcPr>
            <w:tcW w:type="dxa" w:w="2100"/>
            <w:shd w:fill="F2F4F7"/>
            <w:tcMar>
              <w:top w:w="80" w:type="dxa"/>
              <w:start w:w="120" w:type="dxa"/>
              <w:bottom w:w="80" w:type="dxa"/>
              <w:end w:w="120" w:type="dxa"/>
            </w:tcMar>
            <w:vAlign w:val="center"/>
          </w:tcPr>
          <w:p>
            <w:pPr>
              <w:spacing w:after="0"/>
            </w:pPr>
            <w:r>
              <w:rPr>
                <w:rFonts w:ascii="Calibri" w:hAnsi="Calibri" w:eastAsia="Calibri"/>
                <w:b/>
                <w:sz w:val="18"/>
              </w:rPr>
              <w:t>Mô hình Book</w:t>
            </w:r>
          </w:p>
        </w:tc>
        <w:tc>
          <w:tcPr>
            <w:tcW w:type="dxa" w:w="7260"/>
            <w:tcMar>
              <w:top w:w="80" w:type="dxa"/>
              <w:start w:w="120" w:type="dxa"/>
              <w:bottom w:w="80" w:type="dxa"/>
              <w:end w:w="120" w:type="dxa"/>
            </w:tcMar>
            <w:vAlign w:val="center"/>
          </w:tcPr>
          <w:p>
            <w:pPr>
              <w:spacing w:after="0"/>
            </w:pPr>
            <w:r>
              <w:rPr>
                <w:rFonts w:ascii="Calibri" w:hAnsi="Calibri" w:eastAsia="Calibri"/>
                <w:b w:val="0"/>
                <w:sz w:val="18"/>
              </w:rPr>
              <w:t>id, title, author, year, available</w:t>
            </w:r>
          </w:p>
        </w:tc>
      </w:tr>
      <w:tr>
        <w:tc>
          <w:tcPr>
            <w:tcW w:type="dxa" w:w="2100"/>
            <w:shd w:fill="F2F4F7"/>
            <w:tcMar>
              <w:top w:w="80" w:type="dxa"/>
              <w:start w:w="120" w:type="dxa"/>
              <w:bottom w:w="80" w:type="dxa"/>
              <w:end w:w="120" w:type="dxa"/>
            </w:tcMar>
            <w:vAlign w:val="center"/>
          </w:tcPr>
          <w:p>
            <w:pPr>
              <w:spacing w:after="0"/>
            </w:pPr>
            <w:r>
              <w:rPr>
                <w:rFonts w:ascii="Calibri" w:hAnsi="Calibri" w:eastAsia="Calibri"/>
                <w:b/>
                <w:sz w:val="18"/>
              </w:rPr>
              <w:t>Quy ước tìm kiếm</w:t>
            </w:r>
          </w:p>
        </w:tc>
        <w:tc>
          <w:tcPr>
            <w:tcW w:type="dxa" w:w="7260"/>
            <w:tcMar>
              <w:top w:w="80" w:type="dxa"/>
              <w:start w:w="120" w:type="dxa"/>
              <w:bottom w:w="80" w:type="dxa"/>
              <w:end w:w="120" w:type="dxa"/>
            </w:tcMar>
            <w:vAlign w:val="center"/>
          </w:tcPr>
          <w:p>
            <w:pPr>
              <w:spacing w:after="0"/>
            </w:pPr>
            <w:r>
              <w:rPr>
                <w:rFonts w:ascii="Calibri" w:hAnsi="Calibri" w:eastAsia="Calibri"/>
                <w:b w:val="0"/>
                <w:sz w:val="18"/>
              </w:rPr>
              <w:t>Không có kết quả vẫn trả 200 OK với mảng rỗng [], không trả 404.</w:t>
            </w:r>
          </w:p>
        </w:tc>
      </w:tr>
    </w:tbl>
    <w:p/>
    <w:p>
      <w:pPr>
        <w:pStyle w:val="Heading1"/>
      </w:pPr>
      <w:r>
        <w:t>2. Thiết kế endpoint</w:t>
      </w:r>
    </w:p>
    <w:tbl>
      <w:tblPr>
        <w:tblStyle w:val="TableGrid"/>
        <w:tblW w:type="dxa" w:w="9360"/>
        <w:tblLayout w:type="fixed"/>
        <w:tblLook w:firstColumn="1" w:firstRow="1" w:lastColumn="0" w:lastRow="0" w:noHBand="0" w:noVBand="1" w:val="04A0"/>
        <w:jc w:val="left"/>
        <w:tblInd w:w="120" w:type="dxa"/>
      </w:tblPr>
      <w:tblGrid>
        <w:gridCol w:w="1780"/>
        <w:gridCol w:w="920"/>
        <w:gridCol w:w="1740"/>
        <w:gridCol w:w="1180"/>
        <w:gridCol w:w="3740"/>
      </w:tblGrid>
      <w:tr>
        <w:trPr>
          <w:tblHeader w:val="true"/>
        </w:trPr>
        <w:tc>
          <w:tcPr>
            <w:tcW w:type="dxa" w:w="1780"/>
            <w:tcMar>
              <w:top w:w="80" w:type="dxa"/>
              <w:start w:w="120" w:type="dxa"/>
              <w:bottom w:w="80" w:type="dxa"/>
              <w:end w:w="120" w:type="dxa"/>
            </w:tcMar>
            <w:vAlign w:val="center"/>
            <w:shd w:fill="F2F4F7"/>
          </w:tcPr>
          <w:p>
            <w:pPr>
              <w:spacing w:after="0"/>
            </w:pPr>
            <w:r>
              <w:rPr>
                <w:rFonts w:ascii="Calibri" w:hAnsi="Calibri" w:eastAsia="Calibri"/>
                <w:b/>
                <w:sz w:val="17"/>
              </w:rPr>
              <w:t>Chuc nang</w:t>
            </w:r>
          </w:p>
        </w:tc>
        <w:tc>
          <w:tcPr>
            <w:tcW w:type="dxa" w:w="920"/>
            <w:tcMar>
              <w:top w:w="80" w:type="dxa"/>
              <w:start w:w="120" w:type="dxa"/>
              <w:bottom w:w="80" w:type="dxa"/>
              <w:end w:w="120" w:type="dxa"/>
            </w:tcMar>
            <w:vAlign w:val="center"/>
            <w:shd w:fill="F2F4F7"/>
          </w:tcPr>
          <w:p>
            <w:pPr>
              <w:spacing w:after="0"/>
              <w:jc w:val="center"/>
            </w:pPr>
            <w:r>
              <w:rPr>
                <w:rFonts w:ascii="Calibri" w:hAnsi="Calibri" w:eastAsia="Calibri"/>
                <w:b/>
                <w:sz w:val="17"/>
              </w:rPr>
              <w:t>Method</w:t>
            </w:r>
          </w:p>
        </w:tc>
        <w:tc>
          <w:tcPr>
            <w:tcW w:type="dxa" w:w="1740"/>
            <w:tcMar>
              <w:top w:w="80" w:type="dxa"/>
              <w:start w:w="120" w:type="dxa"/>
              <w:bottom w:w="80" w:type="dxa"/>
              <w:end w:w="120" w:type="dxa"/>
            </w:tcMar>
            <w:vAlign w:val="center"/>
            <w:shd w:fill="F2F4F7"/>
          </w:tcPr>
          <w:p>
            <w:pPr>
              <w:spacing w:after="0"/>
            </w:pPr>
            <w:r>
              <w:rPr>
                <w:rFonts w:ascii="Calibri" w:hAnsi="Calibri" w:eastAsia="Calibri"/>
                <w:b/>
                <w:sz w:val="17"/>
              </w:rPr>
              <w:t>URL</w:t>
            </w:r>
          </w:p>
        </w:tc>
        <w:tc>
          <w:tcPr>
            <w:tcW w:type="dxa" w:w="1180"/>
            <w:tcMar>
              <w:top w:w="80" w:type="dxa"/>
              <w:start w:w="120" w:type="dxa"/>
              <w:bottom w:w="80" w:type="dxa"/>
              <w:end w:w="120" w:type="dxa"/>
            </w:tcMar>
            <w:vAlign w:val="center"/>
            <w:shd w:fill="F2F4F7"/>
          </w:tcPr>
          <w:p>
            <w:pPr>
              <w:spacing w:after="0"/>
              <w:jc w:val="center"/>
            </w:pPr>
            <w:r>
              <w:rPr>
                <w:rFonts w:ascii="Calibri" w:hAnsi="Calibri" w:eastAsia="Calibri"/>
                <w:b/>
                <w:sz w:val="17"/>
              </w:rPr>
              <w:t>Thanh cong</w:t>
            </w:r>
          </w:p>
        </w:tc>
        <w:tc>
          <w:tcPr>
            <w:tcW w:type="dxa" w:w="3740"/>
            <w:tcMar>
              <w:top w:w="80" w:type="dxa"/>
              <w:start w:w="120" w:type="dxa"/>
              <w:bottom w:w="80" w:type="dxa"/>
              <w:end w:w="120" w:type="dxa"/>
            </w:tcMar>
            <w:vAlign w:val="center"/>
            <w:shd w:fill="F2F4F7"/>
          </w:tcPr>
          <w:p>
            <w:pPr>
              <w:spacing w:after="0"/>
            </w:pPr>
            <w:r>
              <w:rPr>
                <w:rFonts w:ascii="Calibri" w:hAnsi="Calibri" w:eastAsia="Calibri"/>
                <w:b/>
                <w:sz w:val="17"/>
              </w:rPr>
              <w:t>Loi co the xay ra</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Lay danh sach tat ca sach</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GET</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200 OK</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500 Internal Server Error: loi xu ly tren server. 503 Service Unavailable: mock/API tam thoi khong san sang.</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Lay chi tiet sach theo id</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GET</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/books/{id}</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200 OK</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400 Bad Request: id khong dung dinh dang so. 404 Not Found: khong ton tai sach voi id nay.</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Them sach moi</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POST</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201 Created</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400 Bad Request: thieu title/author/year/available hoac sai kieu du lieu. 409 Conflict: id hoac ban ghi sach bi trung.</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Cap nhat toan bo sach theo id</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PUT</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/books/{id}</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200 OK</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400 Bad Request: body khong day du truong bat buoc hoac id trong body lech URL. 404 Not Found: khong tim thay sach can cap nhat.</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Xoa sach theo id</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DELETE</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/books/{id}</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204 No Content</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400 Bad Request: id khong hop le. 404 Not Found: khong co sach can xoa. 409 Conflict: sach dang duoc muon nen khong cho xoa.</w:t>
            </w:r>
          </w:p>
        </w:tc>
      </w:tr>
      <w:tr>
        <w:tc>
          <w:tcPr>
            <w:tcW w:type="dxa" w:w="1780"/>
            <w:tcMar>
              <w:top w:w="80" w:type="dxa"/>
              <w:start w:w="120" w:type="dxa"/>
              <w:bottom w:w="80" w:type="dxa"/>
              <w:end w:w="120" w:type="dxa"/>
            </w:tcMar>
            <w:vAlign w:val="center"/>
          </w:tcPr>
          <w:p>
            <w:pPr>
              <w:spacing w:after="0"/>
            </w:pPr>
            <w:r>
              <w:rPr>
                <w:rFonts w:ascii="Calibri" w:hAnsi="Calibri" w:eastAsia="Calibri"/>
                <w:b w:val="0"/>
                <w:sz w:val="17"/>
              </w:rPr>
              <w:t>Tim sach theo tac gia</w:t>
            </w:r>
          </w:p>
        </w:tc>
        <w:tc>
          <w:tcPr>
            <w:tcW w:type="dxa" w:w="920"/>
            <w:tcMar>
              <w:top w:w="80" w:type="dxa"/>
              <w:start w:w="120" w:type="dxa"/>
              <w:bottom w:w="80" w:type="dxa"/>
              <w:end w:w="120" w:type="dxa"/>
            </w:tcMar>
            <w:vAlign w:val="center"/>
          </w:tcPr>
          <w:p>
            <w:pPr>
              <w:spacing w:after="0"/>
              <w:jc w:val="center"/>
            </w:pPr>
            <w:r>
              <w:rPr>
                <w:rFonts w:ascii="Calibri" w:hAnsi="Calibri" w:eastAsia="Calibri"/>
                <w:b w:val="0"/>
                <w:sz w:val="17"/>
              </w:rPr>
              <w:t>GET</w:t>
            </w:r>
          </w:p>
        </w:tc>
        <w:tc>
          <w:tcPr>
            <w:tcW w:type="dxa" w:w="1740"/>
            <w:tcMar>
              <w:top w:w="80" w:type="dxa"/>
              <w:start w:w="120" w:type="dxa"/>
              <w:bottom w:w="80" w:type="dxa"/>
              <w:end w:w="120" w:type="dxa"/>
            </w:tcMar>
            <w:vAlign w:val="center"/>
          </w:tcPr>
          <w:p>
            <w:pPr>
              <w:spacing w:after="0"/>
            </w:pPr>
            <w:r>
              <w:rPr>
                <w:rFonts w:ascii="Calibri" w:hAnsi="Calibri" w:eastAsia="Calibri"/>
                <w:b w:val="0"/>
                <w:sz w:val="17"/>
              </w:rPr>
              <w:t>/books?author={author}</w:t>
            </w:r>
          </w:p>
        </w:tc>
        <w:tc>
          <w:tcPr>
            <w:tcW w:type="dxa" w:w="1180"/>
            <w:tcMar>
              <w:top w:w="80" w:type="dxa"/>
              <w:start w:w="120" w:type="dxa"/>
              <w:bottom w:w="80" w:type="dxa"/>
              <w:end w:w="120" w:type="dxa"/>
            </w:tcMar>
            <w:vAlign w:val="center"/>
          </w:tcPr>
          <w:p>
            <w:pPr>
              <w:spacing w:after="0"/>
              <w:jc w:val="center"/>
            </w:pPr>
            <w:r>
              <w:rPr>
                <w:rFonts w:ascii="Calibri" w:hAnsi="Calibri" w:eastAsia="Calibri"/>
                <w:b w:val="0"/>
                <w:sz w:val="17"/>
              </w:rPr>
              <w:t>200 OK</w:t>
            </w:r>
          </w:p>
        </w:tc>
        <w:tc>
          <w:tcPr>
            <w:tcW w:type="dxa" w:w="3740"/>
            <w:tcMar>
              <w:top w:w="80" w:type="dxa"/>
              <w:start w:w="120" w:type="dxa"/>
              <w:bottom w:w="80" w:type="dxa"/>
              <w:end w:w="120" w:type="dxa"/>
            </w:tcMar>
            <w:vAlign w:val="center"/>
          </w:tcPr>
          <w:p>
            <w:pPr>
              <w:spacing w:after="0"/>
            </w:pPr>
            <w:r>
              <w:rPr>
                <w:rFonts w:ascii="Calibri" w:hAnsi="Calibri" w:eastAsia="Calibri"/>
                <w:b w:val="0"/>
                <w:sz w:val="17"/>
              </w:rPr>
              <w:t>400 Bad Request: author rong hoac query parameter sai dinh dang. 500 Internal Server Error: loi loc du lieu tren server.</w:t>
            </w:r>
          </w:p>
        </w:tc>
      </w:tr>
    </w:tbl>
    <w:p/>
    <w:p>
      <w:pPr>
        <w:pStyle w:val="Heading1"/>
      </w:pPr>
      <w:r>
        <w:t>3. Ví dụ request/response JSON</w:t>
      </w:r>
    </w:p>
    <w:p>
      <w:pPr>
        <w:pStyle w:val="Heading2"/>
      </w:pPr>
      <w:r>
        <w:t>3.1. Thêm một sách mới thành công</w:t>
      </w:r>
    </w:p>
    <w:p>
      <w:r>
        <w:t>Request:</w:t>
      </w:r>
    </w:p>
    <w:p>
      <w:pPr>
        <w:pStyle w:val="CodeBlock"/>
        <w:spacing w:after="0"/>
        <w:ind w:left="173" w:right="115"/>
        <w:shd w:fill="F7F7F7"/>
      </w:pPr>
      <w:r>
        <w:rPr>
          <w:rFonts w:ascii="Courier New" w:hAnsi="Courier New" w:eastAsia="Courier New"/>
          <w:b w:val="0"/>
          <w:sz w:val="17"/>
        </w:rPr>
        <w:t>POST {{baseUrl}}/books</w:t>
      </w:r>
    </w:p>
    <w:p>
      <w:pPr>
        <w:pStyle w:val="CodeBlock"/>
        <w:spacing w:after="0"/>
        <w:ind w:left="173" w:right="115"/>
        <w:shd w:fill="F7F7F7"/>
      </w:pPr>
      <w:r>
        <w:rPr>
          <w:rFonts w:ascii="Courier New" w:hAnsi="Courier New" w:eastAsia="Courier New"/>
          <w:b w:val="0"/>
          <w:sz w:val="17"/>
        </w:rPr>
        <w:t>Content-Type: application/json</w:t>
      </w:r>
    </w:p>
    <w:p>
      <w:pPr>
        <w:pStyle w:val="CodeBlock"/>
        <w:spacing w:after="0"/>
        <w:ind w:left="173" w:right="115"/>
        <w:shd w:fill="F7F7F7"/>
      </w:pPr>
      <w:r>
        <w:rPr>
          <w:rFonts w:ascii="Courier New" w:hAnsi="Courier New" w:eastAsia="Courier New"/>
          <w:b w:val="0"/>
          <w:sz w:val="17"/>
        </w:rPr>
        <w:t xml:space="preserve"> </w:t>
      </w:r>
    </w:p>
    <w:p>
      <w:pPr>
        <w:pStyle w:val="CodeBlock"/>
        <w:spacing w:after="0"/>
        <w:ind w:left="173" w:right="115"/>
        <w:shd w:fill="F7F7F7"/>
      </w:pPr>
      <w:r>
        <w:rPr>
          <w:rFonts w:ascii="Courier New" w:hAnsi="Courier New" w:eastAsia="Courier New"/>
          <w:b w:val="0"/>
          <w:sz w:val="17"/>
        </w:rPr>
        <w:t>{</w:t>
      </w:r>
    </w:p>
    <w:p>
      <w:pPr>
        <w:pStyle w:val="CodeBlock"/>
        <w:spacing w:after="0"/>
        <w:ind w:left="173" w:right="115"/>
        <w:shd w:fill="F7F7F7"/>
      </w:pPr>
      <w:r>
        <w:rPr>
          <w:rFonts w:ascii="Courier New" w:hAnsi="Courier New" w:eastAsia="Courier New"/>
          <w:b w:val="0"/>
          <w:sz w:val="17"/>
        </w:rPr>
        <w:t xml:space="preserve">  "title": "Lap trinh Java co ban",</w:t>
      </w:r>
    </w:p>
    <w:p>
      <w:pPr>
        <w:pStyle w:val="CodeBlock"/>
        <w:spacing w:after="0"/>
        <w:ind w:left="173" w:right="115"/>
        <w:shd w:fill="F7F7F7"/>
      </w:pPr>
      <w:r>
        <w:rPr>
          <w:rFonts w:ascii="Courier New" w:hAnsi="Courier New" w:eastAsia="Courier New"/>
          <w:b w:val="0"/>
          <w:sz w:val="17"/>
        </w:rPr>
        <w:t xml:space="preserve">  "author": "Nguyen Van A",</w:t>
      </w:r>
    </w:p>
    <w:p>
      <w:pPr>
        <w:pStyle w:val="CodeBlock"/>
        <w:spacing w:after="0"/>
        <w:ind w:left="173" w:right="115"/>
        <w:shd w:fill="F7F7F7"/>
      </w:pPr>
      <w:r>
        <w:rPr>
          <w:rFonts w:ascii="Courier New" w:hAnsi="Courier New" w:eastAsia="Courier New"/>
          <w:b w:val="0"/>
          <w:sz w:val="17"/>
        </w:rPr>
        <w:t xml:space="preserve">  "year": 2024,</w:t>
      </w:r>
    </w:p>
    <w:p>
      <w:pPr>
        <w:pStyle w:val="CodeBlock"/>
        <w:spacing w:after="0"/>
        <w:ind w:left="173" w:right="115"/>
        <w:shd w:fill="F7F7F7"/>
      </w:pPr>
      <w:r>
        <w:rPr>
          <w:rFonts w:ascii="Courier New" w:hAnsi="Courier New" w:eastAsia="Courier New"/>
          <w:b w:val="0"/>
          <w:sz w:val="17"/>
        </w:rPr>
        <w:t xml:space="preserve">  "available": true</w:t>
      </w:r>
    </w:p>
    <w:p>
      <w:pPr>
        <w:pStyle w:val="CodeBlock"/>
        <w:spacing w:after="0"/>
        <w:ind w:left="173" w:right="115"/>
        <w:shd w:fill="F7F7F7"/>
      </w:pPr>
      <w:r>
        <w:rPr>
          <w:rFonts w:ascii="Courier New" w:hAnsi="Courier New" w:eastAsia="Courier New"/>
          <w:b w:val="0"/>
          <w:sz w:val="17"/>
        </w:rPr>
        <w:t>}</w:t>
      </w:r>
    </w:p>
    <w:p>
      <w:pPr>
        <w:spacing w:after="80"/>
      </w:pPr>
    </w:p>
    <w:p>
      <w:r>
        <w:t>Response:</w:t>
      </w:r>
    </w:p>
    <w:p>
      <w:pPr>
        <w:pStyle w:val="CodeBlock"/>
        <w:spacing w:after="0"/>
        <w:ind w:left="173" w:right="115"/>
        <w:shd w:fill="F7F7F7"/>
      </w:pPr>
      <w:r>
        <w:rPr>
          <w:rFonts w:ascii="Courier New" w:hAnsi="Courier New" w:eastAsia="Courier New"/>
          <w:b w:val="0"/>
          <w:sz w:val="17"/>
        </w:rPr>
        <w:t>HTTP/1.1 201 Created</w:t>
      </w:r>
    </w:p>
    <w:p>
      <w:pPr>
        <w:pStyle w:val="CodeBlock"/>
        <w:spacing w:after="0"/>
        <w:ind w:left="173" w:right="115"/>
        <w:shd w:fill="F7F7F7"/>
      </w:pPr>
      <w:r>
        <w:rPr>
          <w:rFonts w:ascii="Courier New" w:hAnsi="Courier New" w:eastAsia="Courier New"/>
          <w:b w:val="0"/>
          <w:sz w:val="17"/>
        </w:rPr>
        <w:t>Location: /books/4</w:t>
      </w:r>
    </w:p>
    <w:p>
      <w:pPr>
        <w:pStyle w:val="CodeBlock"/>
        <w:spacing w:after="0"/>
        <w:ind w:left="173" w:right="115"/>
        <w:shd w:fill="F7F7F7"/>
      </w:pPr>
      <w:r>
        <w:rPr>
          <w:rFonts w:ascii="Courier New" w:hAnsi="Courier New" w:eastAsia="Courier New"/>
          <w:b w:val="0"/>
          <w:sz w:val="17"/>
        </w:rPr>
        <w:t>Content-Type: application/json</w:t>
      </w:r>
    </w:p>
    <w:p>
      <w:pPr>
        <w:pStyle w:val="CodeBlock"/>
        <w:spacing w:after="0"/>
        <w:ind w:left="173" w:right="115"/>
        <w:shd w:fill="F7F7F7"/>
      </w:pPr>
      <w:r>
        <w:rPr>
          <w:rFonts w:ascii="Courier New" w:hAnsi="Courier New" w:eastAsia="Courier New"/>
          <w:b w:val="0"/>
          <w:sz w:val="17"/>
        </w:rPr>
        <w:t xml:space="preserve"> </w:t>
      </w:r>
    </w:p>
    <w:p>
      <w:pPr>
        <w:pStyle w:val="CodeBlock"/>
        <w:spacing w:after="0"/>
        <w:ind w:left="173" w:right="115"/>
        <w:shd w:fill="F7F7F7"/>
      </w:pPr>
      <w:r>
        <w:rPr>
          <w:rFonts w:ascii="Courier New" w:hAnsi="Courier New" w:eastAsia="Courier New"/>
          <w:b w:val="0"/>
          <w:sz w:val="17"/>
        </w:rPr>
        <w:t>{</w:t>
      </w:r>
    </w:p>
    <w:p>
      <w:pPr>
        <w:pStyle w:val="CodeBlock"/>
        <w:spacing w:after="0"/>
        <w:ind w:left="173" w:right="115"/>
        <w:shd w:fill="F7F7F7"/>
      </w:pPr>
      <w:r>
        <w:rPr>
          <w:rFonts w:ascii="Courier New" w:hAnsi="Courier New" w:eastAsia="Courier New"/>
          <w:b w:val="0"/>
          <w:sz w:val="17"/>
        </w:rPr>
        <w:t xml:space="preserve">  "id": 4,</w:t>
      </w:r>
    </w:p>
    <w:p>
      <w:pPr>
        <w:pStyle w:val="CodeBlock"/>
        <w:spacing w:after="0"/>
        <w:ind w:left="173" w:right="115"/>
        <w:shd w:fill="F7F7F7"/>
      </w:pPr>
      <w:r>
        <w:rPr>
          <w:rFonts w:ascii="Courier New" w:hAnsi="Courier New" w:eastAsia="Courier New"/>
          <w:b w:val="0"/>
          <w:sz w:val="17"/>
        </w:rPr>
        <w:t xml:space="preserve">  "title": "Lap trinh Java co ban",</w:t>
      </w:r>
    </w:p>
    <w:p>
      <w:pPr>
        <w:pStyle w:val="CodeBlock"/>
        <w:spacing w:after="0"/>
        <w:ind w:left="173" w:right="115"/>
        <w:shd w:fill="F7F7F7"/>
      </w:pPr>
      <w:r>
        <w:rPr>
          <w:rFonts w:ascii="Courier New" w:hAnsi="Courier New" w:eastAsia="Courier New"/>
          <w:b w:val="0"/>
          <w:sz w:val="17"/>
        </w:rPr>
        <w:t xml:space="preserve">  "author": "Nguyen Van A",</w:t>
      </w:r>
    </w:p>
    <w:p>
      <w:pPr>
        <w:pStyle w:val="CodeBlock"/>
        <w:spacing w:after="0"/>
        <w:ind w:left="173" w:right="115"/>
        <w:shd w:fill="F7F7F7"/>
      </w:pPr>
      <w:r>
        <w:rPr>
          <w:rFonts w:ascii="Courier New" w:hAnsi="Courier New" w:eastAsia="Courier New"/>
          <w:b w:val="0"/>
          <w:sz w:val="17"/>
        </w:rPr>
        <w:t xml:space="preserve">  "year": 2024,</w:t>
      </w:r>
    </w:p>
    <w:p>
      <w:pPr>
        <w:pStyle w:val="CodeBlock"/>
        <w:spacing w:after="0"/>
        <w:ind w:left="173" w:right="115"/>
        <w:shd w:fill="F7F7F7"/>
      </w:pPr>
      <w:r>
        <w:rPr>
          <w:rFonts w:ascii="Courier New" w:hAnsi="Courier New" w:eastAsia="Courier New"/>
          <w:b w:val="0"/>
          <w:sz w:val="17"/>
        </w:rPr>
        <w:t xml:space="preserve">  "available": true</w:t>
      </w:r>
    </w:p>
    <w:p>
      <w:pPr>
        <w:pStyle w:val="CodeBlock"/>
        <w:spacing w:after="0"/>
        <w:ind w:left="173" w:right="115"/>
        <w:shd w:fill="F7F7F7"/>
      </w:pPr>
      <w:r>
        <w:rPr>
          <w:rFonts w:ascii="Courier New" w:hAnsi="Courier New" w:eastAsia="Courier New"/>
          <w:b w:val="0"/>
          <w:sz w:val="17"/>
        </w:rPr>
        <w:t>}</w:t>
      </w:r>
    </w:p>
    <w:p>
      <w:pPr>
        <w:spacing w:after="80"/>
      </w:pPr>
    </w:p>
    <w:p>
      <w:pPr>
        <w:pStyle w:val="Heading2"/>
      </w:pPr>
      <w:r>
        <w:t>3.2. Tìm sách theo tác giả không có kết quả</w:t>
      </w:r>
    </w:p>
    <w:p>
      <w:r>
        <w:t>Request:</w:t>
      </w:r>
    </w:p>
    <w:p>
      <w:pPr>
        <w:pStyle w:val="CodeBlock"/>
        <w:spacing w:after="0"/>
        <w:ind w:left="173" w:right="115"/>
        <w:shd w:fill="F7F7F7"/>
      </w:pPr>
      <w:r>
        <w:rPr>
          <w:rFonts w:ascii="Courier New" w:hAnsi="Courier New" w:eastAsia="Courier New"/>
          <w:b w:val="0"/>
          <w:sz w:val="17"/>
        </w:rPr>
        <w:t>GET {{baseUrl}}/books?author=Tac%20Gia%20Khong%20Ton%20Tai</w:t>
      </w:r>
    </w:p>
    <w:p>
      <w:pPr>
        <w:pStyle w:val="CodeBlock"/>
        <w:spacing w:after="0"/>
        <w:ind w:left="173" w:right="115"/>
        <w:shd w:fill="F7F7F7"/>
      </w:pPr>
      <w:r>
        <w:rPr>
          <w:rFonts w:ascii="Courier New" w:hAnsi="Courier New" w:eastAsia="Courier New"/>
          <w:b w:val="0"/>
          <w:sz w:val="17"/>
        </w:rPr>
        <w:t>Accept: application/json</w:t>
      </w:r>
    </w:p>
    <w:p>
      <w:pPr>
        <w:spacing w:after="80"/>
      </w:pPr>
    </w:p>
    <w:p>
      <w:r>
        <w:t>Response:</w:t>
      </w:r>
    </w:p>
    <w:p>
      <w:pPr>
        <w:pStyle w:val="CodeBlock"/>
        <w:spacing w:after="0"/>
        <w:ind w:left="173" w:right="115"/>
        <w:shd w:fill="F7F7F7"/>
      </w:pPr>
      <w:r>
        <w:rPr>
          <w:rFonts w:ascii="Courier New" w:hAnsi="Courier New" w:eastAsia="Courier New"/>
          <w:b w:val="0"/>
          <w:sz w:val="17"/>
        </w:rPr>
        <w:t>HTTP/1.1 200 OK</w:t>
      </w:r>
    </w:p>
    <w:p>
      <w:pPr>
        <w:pStyle w:val="CodeBlock"/>
        <w:spacing w:after="0"/>
        <w:ind w:left="173" w:right="115"/>
        <w:shd w:fill="F7F7F7"/>
      </w:pPr>
      <w:r>
        <w:rPr>
          <w:rFonts w:ascii="Courier New" w:hAnsi="Courier New" w:eastAsia="Courier New"/>
          <w:b w:val="0"/>
          <w:sz w:val="17"/>
        </w:rPr>
        <w:t>Content-Type: application/json</w:t>
      </w:r>
    </w:p>
    <w:p>
      <w:pPr>
        <w:pStyle w:val="CodeBlock"/>
        <w:spacing w:after="0"/>
        <w:ind w:left="173" w:right="115"/>
        <w:shd w:fill="F7F7F7"/>
      </w:pPr>
      <w:r>
        <w:rPr>
          <w:rFonts w:ascii="Courier New" w:hAnsi="Courier New" w:eastAsia="Courier New"/>
          <w:b w:val="0"/>
          <w:sz w:val="17"/>
        </w:rPr>
        <w:t xml:space="preserve"> </w:t>
      </w:r>
    </w:p>
    <w:p>
      <w:pPr>
        <w:pStyle w:val="CodeBlock"/>
        <w:spacing w:after="0"/>
        <w:ind w:left="173" w:right="115"/>
        <w:shd w:fill="F7F7F7"/>
      </w:pPr>
      <w:r>
        <w:rPr>
          <w:rFonts w:ascii="Courier New" w:hAnsi="Courier New" w:eastAsia="Courier New"/>
          <w:b w:val="0"/>
          <w:sz w:val="17"/>
        </w:rPr>
        <w:t>[]</w:t>
      </w:r>
    </w:p>
    <w:p>
      <w:pPr>
        <w:spacing w:after="80"/>
      </w:pPr>
    </w:p>
    <w:p>
      <w:pPr>
        <w:pStyle w:val="Heading1"/>
      </w:pPr>
      <w:r>
        <w:t>4. Thực hành trên Postman Mock Server</w:t>
      </w:r>
    </w:p>
    <w:p>
      <w:pPr/>
      <w:r>
        <w:t>Các bước thực hiện trong Postman:</w:t>
      </w:r>
    </w:p>
    <w:p>
      <w:pPr>
        <w:pStyle w:val="ListNumber"/>
      </w:pPr>
      <w:r>
        <w:t>Import file Library_API_Mock_Server.postman_collection.json.</w:t>
      </w:r>
    </w:p>
    <w:p>
      <w:pPr>
        <w:pStyle w:val="ListNumber"/>
      </w:pPr>
      <w:r>
        <w:t>Chọn collection vừa import, tạo Mock Server từ collection.</w:t>
      </w:r>
    </w:p>
    <w:p>
      <w:pPr>
        <w:pStyle w:val="ListNumber"/>
      </w:pPr>
      <w:r>
        <w:t>Copy Mock Server URL Postman cấp và cập nhật biến collection baseUrl.</w:t>
      </w:r>
    </w:p>
    <w:p>
      <w:pPr>
        <w:pStyle w:val="ListNumber"/>
      </w:pPr>
      <w:r>
        <w:t>Gửi thử từng request trong collection, kiểm tra status code và JSON trả về.</w:t>
      </w:r>
    </w:p>
    <w:p>
      <w:pPr>
        <w:pStyle w:val="ListNumber"/>
      </w:pPr>
      <w:r>
        <w:t>Chụp màn hình kết quả test để chèn vào file báo cáo nếu giảng viên yêu cầu minh chứng.</w:t>
      </w:r>
    </w:p>
    <w:p>
      <w:pPr>
        <w:pStyle w:val="Heading2"/>
      </w:pPr>
      <w:r>
        <w:t>Ma trận kiểm thử dự kiến</w:t>
      </w:r>
    </w:p>
    <w:tbl>
      <w:tblPr>
        <w:tblStyle w:val="TableGrid"/>
        <w:tblW w:type="dxa" w:w="9360"/>
        <w:tblLayout w:type="fixed"/>
        <w:tblLook w:firstColumn="1" w:firstRow="1" w:lastColumn="0" w:lastRow="0" w:noHBand="0" w:noVBand="1" w:val="04A0"/>
        <w:jc w:val="left"/>
        <w:tblInd w:w="120" w:type="dxa"/>
      </w:tblPr>
      <w:tblGrid>
        <w:gridCol w:w="4320"/>
        <w:gridCol w:w="1040"/>
        <w:gridCol w:w="4000"/>
      </w:tblGrid>
      <w:tr>
        <w:trPr>
          <w:tblHeader w:val="true"/>
        </w:trPr>
        <w:tc>
          <w:tcPr>
            <w:tcW w:type="dxa" w:w="4320"/>
            <w:tcMar>
              <w:top w:w="80" w:type="dxa"/>
              <w:start w:w="120" w:type="dxa"/>
              <w:bottom w:w="80" w:type="dxa"/>
              <w:end w:w="120" w:type="dxa"/>
            </w:tcMar>
            <w:vAlign w:val="center"/>
            <w:shd w:fill="F2F4F7"/>
          </w:tcPr>
          <w:p>
            <w:pPr>
              <w:spacing w:after="0"/>
            </w:pPr>
            <w:r>
              <w:rPr>
                <w:rFonts w:ascii="Calibri" w:hAnsi="Calibri" w:eastAsia="Calibri"/>
                <w:b/>
                <w:sz w:val="17"/>
              </w:rPr>
              <w:t>Request mau</w:t>
            </w:r>
          </w:p>
        </w:tc>
        <w:tc>
          <w:tcPr>
            <w:tcW w:type="dxa" w:w="1040"/>
            <w:tcMar>
              <w:top w:w="80" w:type="dxa"/>
              <w:start w:w="120" w:type="dxa"/>
              <w:bottom w:w="80" w:type="dxa"/>
              <w:end w:w="120" w:type="dxa"/>
            </w:tcMar>
            <w:vAlign w:val="center"/>
            <w:shd w:fill="F2F4F7"/>
          </w:tcPr>
          <w:p>
            <w:pPr>
              <w:spacing w:after="0"/>
              <w:jc w:val="center"/>
            </w:pPr>
            <w:r>
              <w:rPr>
                <w:rFonts w:ascii="Calibri" w:hAnsi="Calibri" w:eastAsia="Calibri"/>
                <w:b/>
                <w:sz w:val="17"/>
              </w:rPr>
              <w:t>Status</w:t>
            </w:r>
          </w:p>
        </w:tc>
        <w:tc>
          <w:tcPr>
            <w:tcW w:type="dxa" w:w="4000"/>
            <w:tcMar>
              <w:top w:w="80" w:type="dxa"/>
              <w:start w:w="120" w:type="dxa"/>
              <w:bottom w:w="80" w:type="dxa"/>
              <w:end w:w="120" w:type="dxa"/>
            </w:tcMar>
            <w:vAlign w:val="center"/>
            <w:shd w:fill="F2F4F7"/>
          </w:tcPr>
          <w:p>
            <w:pPr>
              <w:spacing w:after="0"/>
            </w:pPr>
            <w:r>
              <w:rPr>
                <w:rFonts w:ascii="Calibri" w:hAnsi="Calibri" w:eastAsia="Calibri"/>
                <w:b/>
                <w:sz w:val="17"/>
              </w:rPr>
              <w:t>Response mong doi</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GET {{baseUrl}}/books</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200</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Mang JSON gom 3 sach mau.</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GET {{baseUrl}}/books/1</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200</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Mot object sach co id = 1.</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POST {{baseUrl}}/books</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201</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Object sach moi, co id duoc tao va header Location.</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PUT {{baseUrl}}/books/1</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200</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Object sach sau khi cap nhat toan bo.</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DELETE {{baseUrl}}/books/1</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204</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Khong co body response.</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GET {{baseUrl}}/books?author=Nguyen%20Nhat%20Anh</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200</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Mang JSON co cac sach cua Nguyen Nhat Anh.</w:t>
            </w:r>
          </w:p>
        </w:tc>
      </w:tr>
      <w:tr>
        <w:tc>
          <w:tcPr>
            <w:tcW w:type="dxa" w:w="4320"/>
            <w:tcMar>
              <w:top w:w="80" w:type="dxa"/>
              <w:start w:w="120" w:type="dxa"/>
              <w:bottom w:w="80" w:type="dxa"/>
              <w:end w:w="120" w:type="dxa"/>
            </w:tcMar>
            <w:vAlign w:val="center"/>
          </w:tcPr>
          <w:p>
            <w:pPr>
              <w:spacing w:after="0"/>
            </w:pPr>
            <w:r>
              <w:rPr>
                <w:rFonts w:ascii="Calibri" w:hAnsi="Calibri" w:eastAsia="Calibri"/>
                <w:b w:val="0"/>
                <w:sz w:val="17"/>
              </w:rPr>
              <w:t>GET {{baseUrl}}/books?author=Tac%20Gia%20Khong%20Ton%20Tai</w:t>
            </w:r>
          </w:p>
        </w:tc>
        <w:tc>
          <w:tcPr>
            <w:tcW w:type="dxa" w:w="1040"/>
            <w:tcMar>
              <w:top w:w="80" w:type="dxa"/>
              <w:start w:w="120" w:type="dxa"/>
              <w:bottom w:w="80" w:type="dxa"/>
              <w:end w:w="120" w:type="dxa"/>
            </w:tcMar>
            <w:vAlign w:val="center"/>
          </w:tcPr>
          <w:p>
            <w:pPr>
              <w:spacing w:after="0"/>
              <w:jc w:val="center"/>
            </w:pPr>
            <w:r>
              <w:rPr>
                <w:rFonts w:ascii="Calibri" w:hAnsi="Calibri" w:eastAsia="Calibri"/>
                <w:b w:val="0"/>
                <w:sz w:val="17"/>
              </w:rPr>
              <w:t>200</w:t>
            </w:r>
          </w:p>
        </w:tc>
        <w:tc>
          <w:tcPr>
            <w:tcW w:type="dxa" w:w="4000"/>
            <w:tcMar>
              <w:top w:w="80" w:type="dxa"/>
              <w:start w:w="120" w:type="dxa"/>
              <w:bottom w:w="80" w:type="dxa"/>
              <w:end w:w="120" w:type="dxa"/>
            </w:tcMar>
            <w:vAlign w:val="center"/>
          </w:tcPr>
          <w:p>
            <w:pPr>
              <w:spacing w:after="0"/>
            </w:pPr>
            <w:r>
              <w:rPr>
                <w:rFonts w:ascii="Calibri" w:hAnsi="Calibri" w:eastAsia="Calibri"/>
                <w:b w:val="0"/>
                <w:sz w:val="17"/>
              </w:rPr>
              <w:t>Mang rong []. Tim khong co ket qua khong phai loi.</w:t>
            </w:r>
          </w:p>
        </w:tc>
      </w:tr>
    </w:tbl>
    <w:p/>
    <w:p>
      <w:r>
        <w:t>Gợi ý ảnh chụp cần bổ sung sau khi chạy Postman: màn hình Mock Server đã tạo, GET /books, GET /books/1, POST /books, PUT /books/1, DELETE /books/1 và GET /books?author=Tac%20Gia%20Khong%20Ton%20Tai trả về [].</w:t>
      </w:r>
    </w:p>
    <w:p>
      <w:pPr>
        <w:pStyle w:val="Heading1"/>
      </w:pPr>
      <w:r>
        <w:t>5. Lý thuyết: PUT và PATCH</w:t>
      </w:r>
    </w:p>
    <w:p>
      <w:r>
        <w:t>PUT dùng để thay thế toàn bộ tài nguyên tại URL đã chỉ định. Khi client gửi PUT /books/{id}, body nên chứa đầy đủ thông tin của sách. Nếu thiếu trường bắt buộc, server có thể trả 400 Bad Request. PUT thường có tính idempotent: gửi cùng một request nhiều lần vẫn cho cùng trạng thái tài nguyên.</w:t>
      </w:r>
    </w:p>
    <w:p>
      <w:r>
        <w:t>PATCH dùng để cập nhật một phần tài nguyên. Client chỉ gửi các trường cần thay đổi, ví dụ chỉ đổi available từ true sang false. PATCH phù hợp khi muốn sửa một vài thuộc tính mà không gửi lại toàn bộ object.</w:t>
      </w:r>
    </w:p>
    <w:p>
      <w:r>
        <w:t>Trong bài này yêu cầu là 'cập nhật toàn bộ thông tin sách theo id', vì vậy nên dùng PUT. Nếu bài toán bổ sung chức năng cập nhật một phần như chỉ đổi trạng thái mượn/trả sách, khi đó nên thiết kế thêm PATCH.</w:t>
      </w:r>
    </w:p>
    <w:p>
      <w:pPr>
        <w:pStyle w:val="Heading1"/>
      </w:pPr>
      <w:r>
        <w:t>6. File nộp kèm</w:t>
      </w:r>
    </w:p>
    <w:p>
      <w:r>
        <w:t>File Word/PDF lý thuyết: BaiTap5_API_QuanLyThuVien.docx hoặc PDF xuất từ file này.</w:t>
      </w:r>
    </w:p>
    <w:p>
      <w:r>
        <w:t>File export Postman collection: Library_API_Mock_Server.postman_collection.json.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666666"/>
        <w:sz w:val="18"/>
      </w:rPr>
      <w:t>Bai tap 5 - API quan ly thu vien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